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8A8B0" w14:textId="1BF4B7E3" w:rsidR="00E665AE" w:rsidRPr="004B17CF" w:rsidRDefault="00C11C8F" w:rsidP="00FA4EF8">
      <w:pPr>
        <w:pStyle w:val="Subtitle"/>
        <w:spacing w:line="24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17365D" w:themeColor="text2" w:themeShade="BF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67CB5DB" wp14:editId="268F4DD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26415" cy="598805"/>
            <wp:effectExtent l="0" t="0" r="6985" b="0"/>
            <wp:wrapThrough wrapText="bothSides">
              <wp:wrapPolygon edited="0">
                <wp:start x="782" y="0"/>
                <wp:lineTo x="0" y="687"/>
                <wp:lineTo x="0" y="14431"/>
                <wp:lineTo x="7035" y="20615"/>
                <wp:lineTo x="14070" y="20615"/>
                <wp:lineTo x="21105" y="14431"/>
                <wp:lineTo x="21105" y="687"/>
                <wp:lineTo x="20323" y="0"/>
                <wp:lineTo x="782" y="0"/>
              </wp:wrapPolygon>
            </wp:wrapThrough>
            <wp:docPr id="2" name="Picture 2" descr="A green and white sign with a book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een and white sign with a book an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EEFB3" w14:textId="77777777" w:rsidR="00544E41" w:rsidRDefault="00544E41" w:rsidP="00FA4EF8">
      <w:pPr>
        <w:pStyle w:val="Subtitle"/>
        <w:spacing w:line="24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17365D" w:themeColor="text2" w:themeShade="BF"/>
          <w:sz w:val="32"/>
          <w:szCs w:val="32"/>
        </w:rPr>
      </w:pPr>
    </w:p>
    <w:p w14:paraId="701368E0" w14:textId="625F1AB7" w:rsidR="00231CEF" w:rsidRPr="00882C56" w:rsidRDefault="00EF09B9" w:rsidP="00F4553F">
      <w:pPr>
        <w:pStyle w:val="Subtitle"/>
        <w:spacing w:line="24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1D1B11" w:themeColor="background2" w:themeShade="1A"/>
          <w:sz w:val="28"/>
          <w:szCs w:val="28"/>
        </w:rPr>
      </w:pPr>
      <w:r w:rsidRPr="004B55C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EE </w:t>
      </w:r>
      <w:r w:rsidR="00A0086E" w:rsidRPr="004B55C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4</w:t>
      </w:r>
      <w:r w:rsidR="00FC004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142</w:t>
      </w:r>
      <w:r w:rsidR="00A0086E" w:rsidRPr="004B55C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="00FC004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–</w:t>
      </w:r>
      <w:r w:rsidR="002138BD" w:rsidRPr="004B55C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="00FC004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Sessional on Digital Signal Processing</w:t>
      </w:r>
      <w:r w:rsidRPr="00882C56">
        <w:rPr>
          <w:rFonts w:ascii="Times New Roman" w:hAnsi="Times New Roman" w:cs="Times New Roman"/>
          <w:b/>
          <w:bCs/>
        </w:rPr>
        <w:br/>
      </w:r>
      <w:r w:rsidRPr="00882C56">
        <w:rPr>
          <w:rFonts w:ascii="Times New Roman" w:hAnsi="Times New Roman" w:cs="Times New Roman"/>
          <w:i w:val="0"/>
          <w:iCs w:val="0"/>
          <w:color w:val="1D1B11" w:themeColor="background2" w:themeShade="1A"/>
        </w:rPr>
        <w:t>Department of Electrical and Electronic Engineering</w:t>
      </w:r>
    </w:p>
    <w:p w14:paraId="513C396C" w14:textId="14C45A13" w:rsidR="00EF09B9" w:rsidRPr="00882C56" w:rsidRDefault="006A1EDB" w:rsidP="00F4553F">
      <w:pPr>
        <w:pStyle w:val="Subtitle"/>
        <w:spacing w:line="24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882C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Khulna University of Engineering &amp; Technology</w:t>
      </w:r>
    </w:p>
    <w:p w14:paraId="182E390A" w14:textId="77777777" w:rsidR="00DC5522" w:rsidRPr="00882C56" w:rsidRDefault="007755F0" w:rsidP="00977F59">
      <w:pPr>
        <w:jc w:val="center"/>
        <w:rPr>
          <w:rFonts w:ascii="Times New Roman" w:hAnsi="Times New Roman" w:cs="Times New Roman"/>
        </w:rPr>
      </w:pPr>
      <w:r w:rsidRPr="00882C56">
        <w:rPr>
          <w:rFonts w:ascii="Times New Roman" w:hAnsi="Times New Roman" w:cs="Times New Roman"/>
        </w:rPr>
        <w:br/>
      </w:r>
      <w:r w:rsidRPr="00882C56">
        <w:rPr>
          <w:rFonts w:ascii="Times New Roman" w:hAnsi="Times New Roman" w:cs="Times New Roman"/>
        </w:rPr>
        <w:br/>
      </w:r>
    </w:p>
    <w:p w14:paraId="5CC71ADD" w14:textId="1EB734E4" w:rsidR="008F49BC" w:rsidRPr="00882C56" w:rsidRDefault="00363667" w:rsidP="007F71C7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Project </w:t>
      </w:r>
      <w:r w:rsidR="00001D03" w:rsidRPr="00882C56">
        <w:rPr>
          <w:rFonts w:ascii="Times New Roman" w:hAnsi="Times New Roman" w:cs="Times New Roman"/>
          <w:b/>
          <w:bCs/>
          <w:sz w:val="36"/>
          <w:szCs w:val="36"/>
        </w:rPr>
        <w:t>Title</w:t>
      </w:r>
      <w:r w:rsidR="00CE3445">
        <w:rPr>
          <w:rFonts w:ascii="Times New Roman" w:hAnsi="Times New Roman" w:cs="Times New Roman"/>
          <w:b/>
          <w:bCs/>
          <w:sz w:val="36"/>
          <w:szCs w:val="36"/>
        </w:rPr>
        <w:t xml:space="preserve"> (Experiment 5)</w:t>
      </w:r>
    </w:p>
    <w:p w14:paraId="4C393B3D" w14:textId="77777777" w:rsidR="001859CA" w:rsidRPr="001859CA" w:rsidRDefault="001859CA" w:rsidP="001859CA">
      <w:pPr>
        <w:spacing w:after="17" w:line="243" w:lineRule="auto"/>
        <w:jc w:val="center"/>
        <w:rPr>
          <w:rFonts w:ascii="Times New Roman" w:eastAsia="Arial" w:hAnsi="Times New Roman" w:cs="Times New Roman"/>
          <w:sz w:val="36"/>
          <w:szCs w:val="36"/>
        </w:rPr>
      </w:pPr>
      <w:r w:rsidRPr="001859CA">
        <w:rPr>
          <w:rFonts w:ascii="Times New Roman" w:eastAsia="Arial" w:hAnsi="Times New Roman" w:cs="Times New Roman"/>
          <w:sz w:val="36"/>
          <w:szCs w:val="36"/>
        </w:rPr>
        <w:t>Design of the Driving System of the Engine of Electrical Vehicle</w:t>
      </w:r>
    </w:p>
    <w:p w14:paraId="426DEAF2" w14:textId="77777777" w:rsidR="00FA3308" w:rsidRPr="00882C56" w:rsidRDefault="00FA3308" w:rsidP="004E7747">
      <w:pPr>
        <w:spacing w:after="17" w:line="243" w:lineRule="auto"/>
        <w:rPr>
          <w:rFonts w:ascii="Times New Roman" w:eastAsia="Arial" w:hAnsi="Times New Roman" w:cs="Times New Roman"/>
          <w:b/>
          <w:bCs/>
          <w:sz w:val="40"/>
          <w:szCs w:val="40"/>
        </w:rPr>
      </w:pPr>
    </w:p>
    <w:p w14:paraId="138A0DD1" w14:textId="011D3A27" w:rsidR="00F37F4D" w:rsidRPr="00882C56" w:rsidRDefault="000F6491" w:rsidP="00F37F4D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82C56">
        <w:rPr>
          <w:rFonts w:ascii="Times New Roman" w:hAnsi="Times New Roman" w:cs="Times New Roman"/>
          <w:b/>
          <w:bCs/>
          <w:sz w:val="36"/>
          <w:szCs w:val="36"/>
        </w:rPr>
        <w:t>Submitted By</w:t>
      </w:r>
    </w:p>
    <w:p w14:paraId="2220C5B0" w14:textId="3EB7E76C" w:rsidR="000F6491" w:rsidRDefault="000F6491" w:rsidP="00876FD3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882C56">
        <w:rPr>
          <w:rFonts w:ascii="Times New Roman" w:hAnsi="Times New Roman" w:cs="Times New Roman"/>
          <w:sz w:val="28"/>
          <w:szCs w:val="28"/>
        </w:rPr>
        <w:t xml:space="preserve">Md. </w:t>
      </w:r>
      <w:proofErr w:type="spellStart"/>
      <w:r w:rsidRPr="00882C56">
        <w:rPr>
          <w:rFonts w:ascii="Times New Roman" w:hAnsi="Times New Roman" w:cs="Times New Roman"/>
          <w:sz w:val="28"/>
          <w:szCs w:val="28"/>
        </w:rPr>
        <w:t>Ohiduzzaman</w:t>
      </w:r>
      <w:proofErr w:type="spellEnd"/>
      <w:r w:rsidRPr="00882C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C56">
        <w:rPr>
          <w:rFonts w:ascii="Times New Roman" w:hAnsi="Times New Roman" w:cs="Times New Roman"/>
          <w:sz w:val="28"/>
          <w:szCs w:val="28"/>
        </w:rPr>
        <w:t>Sajol</w:t>
      </w:r>
      <w:proofErr w:type="spellEnd"/>
      <w:r w:rsidR="00E15D2E">
        <w:rPr>
          <w:rFonts w:ascii="Times New Roman" w:hAnsi="Times New Roman" w:cs="Times New Roman"/>
          <w:sz w:val="28"/>
          <w:szCs w:val="28"/>
        </w:rPr>
        <w:t xml:space="preserve"> </w:t>
      </w:r>
      <w:r w:rsidR="005A62A4">
        <w:rPr>
          <w:rFonts w:ascii="Times New Roman" w:hAnsi="Times New Roman" w:cs="Times New Roman"/>
          <w:sz w:val="28"/>
          <w:szCs w:val="28"/>
        </w:rPr>
        <w:t>–</w:t>
      </w:r>
      <w:r w:rsidR="00E15D2E">
        <w:rPr>
          <w:rFonts w:ascii="Times New Roman" w:hAnsi="Times New Roman" w:cs="Times New Roman"/>
          <w:sz w:val="28"/>
          <w:szCs w:val="28"/>
        </w:rPr>
        <w:t xml:space="preserve"> </w:t>
      </w:r>
      <w:r w:rsidR="00E15D2E" w:rsidRPr="00E445CF">
        <w:rPr>
          <w:rFonts w:ascii="Times New Roman" w:hAnsi="Times New Roman" w:cs="Times New Roman"/>
          <w:sz w:val="28"/>
          <w:szCs w:val="28"/>
        </w:rPr>
        <w:t>20030</w:t>
      </w:r>
      <w:r w:rsidR="00E15D2E" w:rsidRPr="00E445CF">
        <w:rPr>
          <w:rFonts w:ascii="Times New Roman" w:hAnsi="Times New Roman" w:cs="Times New Roman"/>
          <w:b/>
          <w:bCs/>
          <w:sz w:val="28"/>
          <w:szCs w:val="28"/>
        </w:rPr>
        <w:t>43</w:t>
      </w:r>
    </w:p>
    <w:p w14:paraId="749B7437" w14:textId="77777777" w:rsidR="00222587" w:rsidRPr="00222587" w:rsidRDefault="00222587" w:rsidP="0022258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222587">
        <w:rPr>
          <w:rFonts w:ascii="Times New Roman" w:hAnsi="Times New Roman" w:cs="Times New Roman"/>
          <w:sz w:val="28"/>
          <w:szCs w:val="28"/>
        </w:rPr>
        <w:t>Amit Kumar Das (20030</w:t>
      </w:r>
      <w:r w:rsidRPr="00222587">
        <w:rPr>
          <w:rFonts w:ascii="Times New Roman" w:hAnsi="Times New Roman" w:cs="Times New Roman"/>
          <w:b/>
          <w:bCs/>
          <w:sz w:val="28"/>
          <w:szCs w:val="28"/>
        </w:rPr>
        <w:t>56</w:t>
      </w:r>
      <w:r w:rsidRPr="00222587">
        <w:rPr>
          <w:rFonts w:ascii="Times New Roman" w:hAnsi="Times New Roman" w:cs="Times New Roman"/>
          <w:sz w:val="28"/>
          <w:szCs w:val="28"/>
        </w:rPr>
        <w:t>)</w:t>
      </w:r>
    </w:p>
    <w:p w14:paraId="0AC66209" w14:textId="77777777" w:rsidR="00222587" w:rsidRPr="00222587" w:rsidRDefault="00222587" w:rsidP="0022258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222587">
        <w:rPr>
          <w:rFonts w:ascii="Times New Roman" w:hAnsi="Times New Roman" w:cs="Times New Roman"/>
          <w:sz w:val="28"/>
          <w:szCs w:val="28"/>
        </w:rPr>
        <w:t xml:space="preserve">Md. </w:t>
      </w:r>
      <w:proofErr w:type="spellStart"/>
      <w:r w:rsidRPr="00222587">
        <w:rPr>
          <w:rFonts w:ascii="Times New Roman" w:hAnsi="Times New Roman" w:cs="Times New Roman"/>
          <w:sz w:val="28"/>
          <w:szCs w:val="28"/>
        </w:rPr>
        <w:t>Washim</w:t>
      </w:r>
      <w:proofErr w:type="spellEnd"/>
      <w:r w:rsidRPr="00222587">
        <w:rPr>
          <w:rFonts w:ascii="Times New Roman" w:hAnsi="Times New Roman" w:cs="Times New Roman"/>
          <w:sz w:val="28"/>
          <w:szCs w:val="28"/>
        </w:rPr>
        <w:t xml:space="preserve"> Molla (20030</w:t>
      </w:r>
      <w:r w:rsidRPr="00222587">
        <w:rPr>
          <w:rFonts w:ascii="Times New Roman" w:hAnsi="Times New Roman" w:cs="Times New Roman"/>
          <w:b/>
          <w:bCs/>
          <w:sz w:val="28"/>
          <w:szCs w:val="28"/>
        </w:rPr>
        <w:t>58</w:t>
      </w:r>
      <w:r w:rsidRPr="00222587">
        <w:rPr>
          <w:rFonts w:ascii="Times New Roman" w:hAnsi="Times New Roman" w:cs="Times New Roman"/>
          <w:sz w:val="28"/>
          <w:szCs w:val="28"/>
        </w:rPr>
        <w:t>)</w:t>
      </w:r>
    </w:p>
    <w:p w14:paraId="77ABB714" w14:textId="77777777" w:rsidR="00222587" w:rsidRPr="00222587" w:rsidRDefault="00222587" w:rsidP="0022258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222587">
        <w:rPr>
          <w:rFonts w:ascii="Times New Roman" w:hAnsi="Times New Roman" w:cs="Times New Roman"/>
          <w:sz w:val="28"/>
          <w:szCs w:val="28"/>
        </w:rPr>
        <w:t>S.M. Fahim Shahriar (20030</w:t>
      </w:r>
      <w:r w:rsidRPr="00222587">
        <w:rPr>
          <w:rFonts w:ascii="Times New Roman" w:hAnsi="Times New Roman" w:cs="Times New Roman"/>
          <w:b/>
          <w:bCs/>
          <w:sz w:val="28"/>
          <w:szCs w:val="28"/>
        </w:rPr>
        <w:t>59</w:t>
      </w:r>
      <w:r w:rsidRPr="00222587">
        <w:rPr>
          <w:rFonts w:ascii="Times New Roman" w:hAnsi="Times New Roman" w:cs="Times New Roman"/>
          <w:sz w:val="28"/>
          <w:szCs w:val="28"/>
        </w:rPr>
        <w:t>)</w:t>
      </w:r>
    </w:p>
    <w:p w14:paraId="119B62DE" w14:textId="77777777" w:rsidR="00222587" w:rsidRPr="00222587" w:rsidRDefault="00222587" w:rsidP="0022258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222587">
        <w:rPr>
          <w:rFonts w:ascii="Times New Roman" w:hAnsi="Times New Roman" w:cs="Times New Roman"/>
          <w:sz w:val="28"/>
          <w:szCs w:val="28"/>
        </w:rPr>
        <w:t xml:space="preserve">Md. </w:t>
      </w:r>
      <w:proofErr w:type="spellStart"/>
      <w:r w:rsidRPr="00222587">
        <w:rPr>
          <w:rFonts w:ascii="Times New Roman" w:hAnsi="Times New Roman" w:cs="Times New Roman"/>
          <w:sz w:val="28"/>
          <w:szCs w:val="28"/>
        </w:rPr>
        <w:t>Mustafijur</w:t>
      </w:r>
      <w:proofErr w:type="spellEnd"/>
      <w:r w:rsidRPr="00222587">
        <w:rPr>
          <w:rFonts w:ascii="Times New Roman" w:hAnsi="Times New Roman" w:cs="Times New Roman"/>
          <w:sz w:val="28"/>
          <w:szCs w:val="28"/>
        </w:rPr>
        <w:t xml:space="preserve"> Rahman (20030</w:t>
      </w:r>
      <w:r w:rsidRPr="00222587">
        <w:rPr>
          <w:rFonts w:ascii="Times New Roman" w:hAnsi="Times New Roman" w:cs="Times New Roman"/>
          <w:b/>
          <w:bCs/>
          <w:sz w:val="28"/>
          <w:szCs w:val="28"/>
        </w:rPr>
        <w:t>57</w:t>
      </w:r>
      <w:r w:rsidRPr="00222587">
        <w:rPr>
          <w:rFonts w:ascii="Times New Roman" w:hAnsi="Times New Roman" w:cs="Times New Roman"/>
          <w:sz w:val="28"/>
          <w:szCs w:val="28"/>
        </w:rPr>
        <w:t>)</w:t>
      </w:r>
    </w:p>
    <w:p w14:paraId="112CA802" w14:textId="77777777" w:rsidR="00222587" w:rsidRPr="00222587" w:rsidRDefault="00222587" w:rsidP="0022258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222587">
        <w:rPr>
          <w:rFonts w:ascii="Times New Roman" w:hAnsi="Times New Roman" w:cs="Times New Roman"/>
          <w:sz w:val="28"/>
          <w:szCs w:val="28"/>
        </w:rPr>
        <w:t xml:space="preserve">Sadman </w:t>
      </w:r>
      <w:proofErr w:type="spellStart"/>
      <w:r w:rsidRPr="00222587">
        <w:rPr>
          <w:rFonts w:ascii="Times New Roman" w:hAnsi="Times New Roman" w:cs="Times New Roman"/>
          <w:sz w:val="28"/>
          <w:szCs w:val="28"/>
        </w:rPr>
        <w:t>Shamyo</w:t>
      </w:r>
      <w:proofErr w:type="spellEnd"/>
      <w:r w:rsidRPr="00222587">
        <w:rPr>
          <w:rFonts w:ascii="Times New Roman" w:hAnsi="Times New Roman" w:cs="Times New Roman"/>
          <w:sz w:val="28"/>
          <w:szCs w:val="28"/>
        </w:rPr>
        <w:t xml:space="preserve"> (20030</w:t>
      </w:r>
      <w:r w:rsidRPr="00222587"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Pr="00222587">
        <w:rPr>
          <w:rFonts w:ascii="Times New Roman" w:hAnsi="Times New Roman" w:cs="Times New Roman"/>
          <w:sz w:val="28"/>
          <w:szCs w:val="28"/>
        </w:rPr>
        <w:t>)</w:t>
      </w:r>
    </w:p>
    <w:p w14:paraId="7C12E9FC" w14:textId="3C677F0A" w:rsidR="005A62A4" w:rsidRDefault="005A62A4" w:rsidP="00876FD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FB885" w14:textId="77777777" w:rsidR="008646A4" w:rsidRDefault="008646A4" w:rsidP="00876FD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8B9D3" w14:textId="31D38987" w:rsidR="007063F8" w:rsidRPr="00ED4309" w:rsidRDefault="00D91A65" w:rsidP="00D91A65">
      <w:pPr>
        <w:spacing w:line="192" w:lineRule="auto"/>
        <w:ind w:left="2880"/>
        <w:rPr>
          <w:b/>
          <w:bCs/>
          <w:color w:val="0D0D0D" w:themeColor="text1" w:themeTint="F2"/>
          <w:sz w:val="36"/>
          <w:szCs w:val="36"/>
        </w:rPr>
      </w:pPr>
      <w:r>
        <w:rPr>
          <w:b/>
          <w:bCs/>
          <w:color w:val="0D0D0D" w:themeColor="text1" w:themeTint="F2"/>
          <w:sz w:val="36"/>
          <w:szCs w:val="36"/>
        </w:rPr>
        <w:t xml:space="preserve">    </w:t>
      </w:r>
      <w:r w:rsidR="007063F8" w:rsidRPr="00ED4309">
        <w:rPr>
          <w:b/>
          <w:bCs/>
          <w:color w:val="0D0D0D" w:themeColor="text1" w:themeTint="F2"/>
          <w:sz w:val="36"/>
          <w:szCs w:val="36"/>
        </w:rPr>
        <w:t>Submitted To</w:t>
      </w:r>
    </w:p>
    <w:p w14:paraId="0D7D966B" w14:textId="031CC26E" w:rsidR="007063F8" w:rsidRPr="00100118" w:rsidRDefault="007063F8" w:rsidP="007063F8">
      <w:pPr>
        <w:spacing w:line="192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01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Dr. </w:t>
      </w:r>
      <w:r w:rsidR="00F37578">
        <w:rPr>
          <w:rFonts w:ascii="Times New Roman" w:hAnsi="Times New Roman" w:cs="Times New Roman"/>
          <w:color w:val="000000" w:themeColor="text1"/>
          <w:sz w:val="28"/>
          <w:szCs w:val="28"/>
        </w:rPr>
        <w:t>Md. Habibullah</w:t>
      </w:r>
    </w:p>
    <w:p w14:paraId="26003448" w14:textId="6571E4C8" w:rsidR="007063F8" w:rsidRDefault="007063F8" w:rsidP="007063F8">
      <w:pPr>
        <w:spacing w:line="192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gramStart"/>
      <w:r w:rsidRPr="0010011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Professor,  Dept.</w:t>
      </w:r>
      <w:proofErr w:type="gramEnd"/>
      <w:r w:rsidRPr="0010011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of EEE, KUET</w:t>
      </w:r>
    </w:p>
    <w:p w14:paraId="13979F6E" w14:textId="14090138" w:rsidR="006A0CD0" w:rsidRPr="006A0CD0" w:rsidRDefault="006A0CD0" w:rsidP="007063F8">
      <w:pPr>
        <w:spacing w:line="192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0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</w:p>
    <w:p w14:paraId="4EBCAA24" w14:textId="76C20091" w:rsidR="00D67EED" w:rsidRPr="006A0CD0" w:rsidRDefault="00927AE1" w:rsidP="007063F8">
      <w:pPr>
        <w:spacing w:line="192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Md. Sajjad Hossain</w:t>
      </w:r>
      <w:r w:rsidR="00D67EED" w:rsidRPr="006A0C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AB5B72C" w14:textId="7CA9529E" w:rsidR="00D67EED" w:rsidRPr="006A0CD0" w:rsidRDefault="00927AE1" w:rsidP="007063F8">
      <w:pPr>
        <w:spacing w:line="192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Lecturer</w:t>
      </w:r>
      <w:r w:rsidR="00D67EED" w:rsidRPr="006A0CD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Dept. of EEE, KUET</w:t>
      </w:r>
    </w:p>
    <w:p w14:paraId="70EBBDB3" w14:textId="77777777" w:rsidR="00A64B9E" w:rsidRPr="00882C56" w:rsidRDefault="00A64B9E" w:rsidP="004E7747">
      <w:pPr>
        <w:pStyle w:val="NoSpacing"/>
        <w:rPr>
          <w:rFonts w:ascii="Times New Roman" w:hAnsi="Times New Roman" w:cs="Times New Roman"/>
          <w:color w:val="0D0D0D" w:themeColor="text1" w:themeTint="F2"/>
          <w:sz w:val="28"/>
          <w:szCs w:val="28"/>
          <w:vertAlign w:val="superscript"/>
        </w:rPr>
      </w:pPr>
    </w:p>
    <w:p w14:paraId="4A1DFB34" w14:textId="68E1F332" w:rsidR="008C5019" w:rsidRPr="00882C56" w:rsidRDefault="008C5019" w:rsidP="004E7747">
      <w:pPr>
        <w:spacing w:line="240" w:lineRule="auto"/>
        <w:ind w:left="2160" w:firstLine="720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882C56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Date of Submission</w:t>
      </w:r>
    </w:p>
    <w:p w14:paraId="6A1CB43E" w14:textId="36B63CA8" w:rsidR="001859CA" w:rsidRPr="001859CA" w:rsidRDefault="008646A4" w:rsidP="00CF0AB3">
      <w:pPr>
        <w:spacing w:line="24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November </w:t>
      </w:r>
      <w:r w:rsidR="00B41D0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10</w:t>
      </w:r>
      <w:r w:rsidR="008C5019" w:rsidRPr="00882C5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202</w:t>
      </w:r>
      <w:r w:rsidR="00CF0AB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5</w:t>
      </w:r>
    </w:p>
    <w:sectPr w:rsidR="001859CA" w:rsidRPr="001859CA" w:rsidSect="00C51D8A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93DE9" w14:textId="77777777" w:rsidR="0037791B" w:rsidRDefault="0037791B" w:rsidP="004E4AB7">
      <w:pPr>
        <w:spacing w:after="0" w:line="240" w:lineRule="auto"/>
      </w:pPr>
      <w:r>
        <w:separator/>
      </w:r>
    </w:p>
  </w:endnote>
  <w:endnote w:type="continuationSeparator" w:id="0">
    <w:p w14:paraId="5BF6A3EE" w14:textId="77777777" w:rsidR="0037791B" w:rsidRDefault="0037791B" w:rsidP="004E4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DD1CA" w14:textId="10A7E220" w:rsidR="007A603B" w:rsidRDefault="007A603B" w:rsidP="0082342A">
    <w:pPr>
      <w:pStyle w:val="Footer"/>
    </w:pPr>
  </w:p>
  <w:p w14:paraId="72B5DFC9" w14:textId="77777777" w:rsidR="007A603B" w:rsidRDefault="007A6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3C1C5" w14:textId="77777777" w:rsidR="0037791B" w:rsidRDefault="0037791B" w:rsidP="004E4AB7">
      <w:pPr>
        <w:spacing w:after="0" w:line="240" w:lineRule="auto"/>
      </w:pPr>
      <w:r>
        <w:separator/>
      </w:r>
    </w:p>
  </w:footnote>
  <w:footnote w:type="continuationSeparator" w:id="0">
    <w:p w14:paraId="53A9E685" w14:textId="77777777" w:rsidR="0037791B" w:rsidRDefault="0037791B" w:rsidP="004E4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813E61"/>
    <w:multiLevelType w:val="multilevel"/>
    <w:tmpl w:val="A450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878C0"/>
    <w:multiLevelType w:val="multilevel"/>
    <w:tmpl w:val="B7BE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5364C"/>
    <w:multiLevelType w:val="hybridMultilevel"/>
    <w:tmpl w:val="8C16D04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2EB340C5"/>
    <w:multiLevelType w:val="multilevel"/>
    <w:tmpl w:val="2DC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01250"/>
    <w:multiLevelType w:val="multilevel"/>
    <w:tmpl w:val="668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04397"/>
    <w:multiLevelType w:val="multilevel"/>
    <w:tmpl w:val="8C7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F3ABF"/>
    <w:multiLevelType w:val="multilevel"/>
    <w:tmpl w:val="CB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C7853"/>
    <w:multiLevelType w:val="multilevel"/>
    <w:tmpl w:val="CEA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60254"/>
    <w:multiLevelType w:val="multilevel"/>
    <w:tmpl w:val="1D4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B420E"/>
    <w:multiLevelType w:val="multilevel"/>
    <w:tmpl w:val="88F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F479A"/>
    <w:multiLevelType w:val="multilevel"/>
    <w:tmpl w:val="4E94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190679">
    <w:abstractNumId w:val="5"/>
  </w:num>
  <w:num w:numId="2" w16cid:durableId="1703045080">
    <w:abstractNumId w:val="3"/>
  </w:num>
  <w:num w:numId="3" w16cid:durableId="901789497">
    <w:abstractNumId w:val="2"/>
  </w:num>
  <w:num w:numId="4" w16cid:durableId="1898931041">
    <w:abstractNumId w:val="4"/>
  </w:num>
  <w:num w:numId="5" w16cid:durableId="669451859">
    <w:abstractNumId w:val="1"/>
  </w:num>
  <w:num w:numId="6" w16cid:durableId="718092901">
    <w:abstractNumId w:val="0"/>
  </w:num>
  <w:num w:numId="7" w16cid:durableId="1977101268">
    <w:abstractNumId w:val="9"/>
  </w:num>
  <w:num w:numId="8" w16cid:durableId="2103060612">
    <w:abstractNumId w:val="10"/>
  </w:num>
  <w:num w:numId="9" w16cid:durableId="2017226715">
    <w:abstractNumId w:val="7"/>
  </w:num>
  <w:num w:numId="10" w16cid:durableId="2131047731">
    <w:abstractNumId w:val="11"/>
  </w:num>
  <w:num w:numId="11" w16cid:durableId="1809324473">
    <w:abstractNumId w:val="15"/>
  </w:num>
  <w:num w:numId="12" w16cid:durableId="1989896997">
    <w:abstractNumId w:val="12"/>
  </w:num>
  <w:num w:numId="13" w16cid:durableId="274408606">
    <w:abstractNumId w:val="6"/>
  </w:num>
  <w:num w:numId="14" w16cid:durableId="1044521943">
    <w:abstractNumId w:val="13"/>
  </w:num>
  <w:num w:numId="15" w16cid:durableId="1876117157">
    <w:abstractNumId w:val="16"/>
  </w:num>
  <w:num w:numId="16" w16cid:durableId="259915839">
    <w:abstractNumId w:val="14"/>
  </w:num>
  <w:num w:numId="17" w16cid:durableId="1268850102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6B"/>
    <w:rsid w:val="00000C27"/>
    <w:rsid w:val="00001D03"/>
    <w:rsid w:val="00003D58"/>
    <w:rsid w:val="00006590"/>
    <w:rsid w:val="000152AE"/>
    <w:rsid w:val="00015B48"/>
    <w:rsid w:val="00024B2C"/>
    <w:rsid w:val="00025309"/>
    <w:rsid w:val="00026B51"/>
    <w:rsid w:val="0003114D"/>
    <w:rsid w:val="00034616"/>
    <w:rsid w:val="00034897"/>
    <w:rsid w:val="0003622F"/>
    <w:rsid w:val="00037ACA"/>
    <w:rsid w:val="00040CDF"/>
    <w:rsid w:val="00041FB2"/>
    <w:rsid w:val="00045384"/>
    <w:rsid w:val="0004614E"/>
    <w:rsid w:val="00051A51"/>
    <w:rsid w:val="0006063C"/>
    <w:rsid w:val="00062790"/>
    <w:rsid w:val="00064BAE"/>
    <w:rsid w:val="000718C5"/>
    <w:rsid w:val="00073095"/>
    <w:rsid w:val="0007379E"/>
    <w:rsid w:val="00075AE7"/>
    <w:rsid w:val="00075D21"/>
    <w:rsid w:val="000812F5"/>
    <w:rsid w:val="00081B9A"/>
    <w:rsid w:val="00081C49"/>
    <w:rsid w:val="0008476C"/>
    <w:rsid w:val="0009218C"/>
    <w:rsid w:val="00093286"/>
    <w:rsid w:val="00093FDB"/>
    <w:rsid w:val="00095527"/>
    <w:rsid w:val="00095859"/>
    <w:rsid w:val="00096036"/>
    <w:rsid w:val="000968A0"/>
    <w:rsid w:val="000970A1"/>
    <w:rsid w:val="00097A99"/>
    <w:rsid w:val="00097F75"/>
    <w:rsid w:val="000A3CAB"/>
    <w:rsid w:val="000A7A66"/>
    <w:rsid w:val="000B26DE"/>
    <w:rsid w:val="000B5B67"/>
    <w:rsid w:val="000D49EF"/>
    <w:rsid w:val="000D70F3"/>
    <w:rsid w:val="000E291C"/>
    <w:rsid w:val="000E4187"/>
    <w:rsid w:val="000F1141"/>
    <w:rsid w:val="000F51BE"/>
    <w:rsid w:val="000F6491"/>
    <w:rsid w:val="001000B9"/>
    <w:rsid w:val="00100118"/>
    <w:rsid w:val="0010200C"/>
    <w:rsid w:val="00102FDF"/>
    <w:rsid w:val="001040A5"/>
    <w:rsid w:val="001070A7"/>
    <w:rsid w:val="00114ABD"/>
    <w:rsid w:val="00122265"/>
    <w:rsid w:val="00127F08"/>
    <w:rsid w:val="0013771D"/>
    <w:rsid w:val="00140C69"/>
    <w:rsid w:val="001414B4"/>
    <w:rsid w:val="001416F5"/>
    <w:rsid w:val="0015074B"/>
    <w:rsid w:val="00151E10"/>
    <w:rsid w:val="001524B4"/>
    <w:rsid w:val="00156E11"/>
    <w:rsid w:val="00157281"/>
    <w:rsid w:val="001619E9"/>
    <w:rsid w:val="00163996"/>
    <w:rsid w:val="00165F4E"/>
    <w:rsid w:val="00170079"/>
    <w:rsid w:val="00171265"/>
    <w:rsid w:val="00172EDD"/>
    <w:rsid w:val="001859CA"/>
    <w:rsid w:val="001924B9"/>
    <w:rsid w:val="001A1229"/>
    <w:rsid w:val="001A4273"/>
    <w:rsid w:val="001B01D0"/>
    <w:rsid w:val="001B18B0"/>
    <w:rsid w:val="001B1BCA"/>
    <w:rsid w:val="001B2C5C"/>
    <w:rsid w:val="001B30AC"/>
    <w:rsid w:val="001B628B"/>
    <w:rsid w:val="001C4E74"/>
    <w:rsid w:val="001C6890"/>
    <w:rsid w:val="001C79A8"/>
    <w:rsid w:val="001D1E5F"/>
    <w:rsid w:val="001D1FC0"/>
    <w:rsid w:val="001E283C"/>
    <w:rsid w:val="001E594F"/>
    <w:rsid w:val="001F013E"/>
    <w:rsid w:val="001F0A7A"/>
    <w:rsid w:val="001F3E9A"/>
    <w:rsid w:val="001F4E96"/>
    <w:rsid w:val="001F69F5"/>
    <w:rsid w:val="002000D6"/>
    <w:rsid w:val="00204F60"/>
    <w:rsid w:val="00207A39"/>
    <w:rsid w:val="002110A5"/>
    <w:rsid w:val="002138BD"/>
    <w:rsid w:val="00213FEA"/>
    <w:rsid w:val="0021520E"/>
    <w:rsid w:val="00222074"/>
    <w:rsid w:val="00222587"/>
    <w:rsid w:val="00227D1A"/>
    <w:rsid w:val="00231692"/>
    <w:rsid w:val="00231CEF"/>
    <w:rsid w:val="0023292B"/>
    <w:rsid w:val="00245CD0"/>
    <w:rsid w:val="00246973"/>
    <w:rsid w:val="00246B66"/>
    <w:rsid w:val="002546D2"/>
    <w:rsid w:val="00260C02"/>
    <w:rsid w:val="00262D39"/>
    <w:rsid w:val="00263401"/>
    <w:rsid w:val="002658D3"/>
    <w:rsid w:val="00271877"/>
    <w:rsid w:val="002762CC"/>
    <w:rsid w:val="002766F3"/>
    <w:rsid w:val="002845BE"/>
    <w:rsid w:val="00286D93"/>
    <w:rsid w:val="00287F56"/>
    <w:rsid w:val="00291401"/>
    <w:rsid w:val="00293F30"/>
    <w:rsid w:val="00294317"/>
    <w:rsid w:val="00294E01"/>
    <w:rsid w:val="002950EC"/>
    <w:rsid w:val="0029639D"/>
    <w:rsid w:val="002A416B"/>
    <w:rsid w:val="002A778C"/>
    <w:rsid w:val="002A7DC6"/>
    <w:rsid w:val="002B0331"/>
    <w:rsid w:val="002B5638"/>
    <w:rsid w:val="002C0DE1"/>
    <w:rsid w:val="002D0624"/>
    <w:rsid w:val="002D20A9"/>
    <w:rsid w:val="002D3E90"/>
    <w:rsid w:val="002E3E67"/>
    <w:rsid w:val="002E704C"/>
    <w:rsid w:val="002F41D6"/>
    <w:rsid w:val="002F7440"/>
    <w:rsid w:val="00307DA2"/>
    <w:rsid w:val="00315124"/>
    <w:rsid w:val="00317482"/>
    <w:rsid w:val="00326F90"/>
    <w:rsid w:val="00327B70"/>
    <w:rsid w:val="00334520"/>
    <w:rsid w:val="00334FF9"/>
    <w:rsid w:val="0033520D"/>
    <w:rsid w:val="003375A8"/>
    <w:rsid w:val="00345FF9"/>
    <w:rsid w:val="00354095"/>
    <w:rsid w:val="00360F82"/>
    <w:rsid w:val="00363025"/>
    <w:rsid w:val="00363667"/>
    <w:rsid w:val="00365113"/>
    <w:rsid w:val="0037227D"/>
    <w:rsid w:val="00373CDD"/>
    <w:rsid w:val="0037511E"/>
    <w:rsid w:val="00375278"/>
    <w:rsid w:val="00375864"/>
    <w:rsid w:val="0037791B"/>
    <w:rsid w:val="00387D78"/>
    <w:rsid w:val="00394873"/>
    <w:rsid w:val="00395866"/>
    <w:rsid w:val="003A172A"/>
    <w:rsid w:val="003A1A7E"/>
    <w:rsid w:val="003A3ABB"/>
    <w:rsid w:val="003A5593"/>
    <w:rsid w:val="003A66CC"/>
    <w:rsid w:val="003A730D"/>
    <w:rsid w:val="003A7DBC"/>
    <w:rsid w:val="003B2482"/>
    <w:rsid w:val="003C009B"/>
    <w:rsid w:val="003C3DC3"/>
    <w:rsid w:val="003C6426"/>
    <w:rsid w:val="003D06FF"/>
    <w:rsid w:val="003D308D"/>
    <w:rsid w:val="003D4C09"/>
    <w:rsid w:val="003D6F89"/>
    <w:rsid w:val="003D7854"/>
    <w:rsid w:val="003E0250"/>
    <w:rsid w:val="003E3DBC"/>
    <w:rsid w:val="003E5D31"/>
    <w:rsid w:val="003E60EA"/>
    <w:rsid w:val="003E7EBA"/>
    <w:rsid w:val="003F543D"/>
    <w:rsid w:val="00403E49"/>
    <w:rsid w:val="00405D3B"/>
    <w:rsid w:val="004120DC"/>
    <w:rsid w:val="00413B07"/>
    <w:rsid w:val="00424D76"/>
    <w:rsid w:val="00426666"/>
    <w:rsid w:val="004309F6"/>
    <w:rsid w:val="00430C0D"/>
    <w:rsid w:val="00434C66"/>
    <w:rsid w:val="0044166D"/>
    <w:rsid w:val="004448B2"/>
    <w:rsid w:val="0045004D"/>
    <w:rsid w:val="00451D37"/>
    <w:rsid w:val="00453C95"/>
    <w:rsid w:val="00464869"/>
    <w:rsid w:val="00467C22"/>
    <w:rsid w:val="00470B07"/>
    <w:rsid w:val="00470D4B"/>
    <w:rsid w:val="00470F28"/>
    <w:rsid w:val="00471266"/>
    <w:rsid w:val="00471B0F"/>
    <w:rsid w:val="00474A92"/>
    <w:rsid w:val="00475B59"/>
    <w:rsid w:val="00476223"/>
    <w:rsid w:val="004808F5"/>
    <w:rsid w:val="00484551"/>
    <w:rsid w:val="00486543"/>
    <w:rsid w:val="004965CA"/>
    <w:rsid w:val="00496BF7"/>
    <w:rsid w:val="004A2DF9"/>
    <w:rsid w:val="004A62A4"/>
    <w:rsid w:val="004B01FE"/>
    <w:rsid w:val="004B17CF"/>
    <w:rsid w:val="004B5405"/>
    <w:rsid w:val="004B55C2"/>
    <w:rsid w:val="004C006D"/>
    <w:rsid w:val="004C3BDE"/>
    <w:rsid w:val="004D2EE0"/>
    <w:rsid w:val="004D346F"/>
    <w:rsid w:val="004D3F11"/>
    <w:rsid w:val="004D4581"/>
    <w:rsid w:val="004E310D"/>
    <w:rsid w:val="004E4AB7"/>
    <w:rsid w:val="004E69C8"/>
    <w:rsid w:val="004E7747"/>
    <w:rsid w:val="004F3184"/>
    <w:rsid w:val="004F4932"/>
    <w:rsid w:val="004F4CC9"/>
    <w:rsid w:val="0050195F"/>
    <w:rsid w:val="00507DF5"/>
    <w:rsid w:val="0051002C"/>
    <w:rsid w:val="00513613"/>
    <w:rsid w:val="00514C9F"/>
    <w:rsid w:val="005174EA"/>
    <w:rsid w:val="00517518"/>
    <w:rsid w:val="0052052F"/>
    <w:rsid w:val="005210EA"/>
    <w:rsid w:val="00532ACD"/>
    <w:rsid w:val="005415AF"/>
    <w:rsid w:val="00541901"/>
    <w:rsid w:val="005425CE"/>
    <w:rsid w:val="00544E41"/>
    <w:rsid w:val="005478BE"/>
    <w:rsid w:val="00550081"/>
    <w:rsid w:val="00553E28"/>
    <w:rsid w:val="005629B6"/>
    <w:rsid w:val="0056404C"/>
    <w:rsid w:val="005661CB"/>
    <w:rsid w:val="00572163"/>
    <w:rsid w:val="005728BF"/>
    <w:rsid w:val="00575139"/>
    <w:rsid w:val="005832FA"/>
    <w:rsid w:val="00583BCC"/>
    <w:rsid w:val="005952D0"/>
    <w:rsid w:val="00595EB6"/>
    <w:rsid w:val="005967FD"/>
    <w:rsid w:val="00596A77"/>
    <w:rsid w:val="005A291F"/>
    <w:rsid w:val="005A3BED"/>
    <w:rsid w:val="005A3F77"/>
    <w:rsid w:val="005A401C"/>
    <w:rsid w:val="005A5926"/>
    <w:rsid w:val="005A62A4"/>
    <w:rsid w:val="005B1CC4"/>
    <w:rsid w:val="005B4090"/>
    <w:rsid w:val="005B5954"/>
    <w:rsid w:val="005B71BB"/>
    <w:rsid w:val="005B7560"/>
    <w:rsid w:val="005C0410"/>
    <w:rsid w:val="005C1613"/>
    <w:rsid w:val="005C33C9"/>
    <w:rsid w:val="005C3558"/>
    <w:rsid w:val="005C707F"/>
    <w:rsid w:val="005E107C"/>
    <w:rsid w:val="005E234C"/>
    <w:rsid w:val="005E3FA1"/>
    <w:rsid w:val="005F14A1"/>
    <w:rsid w:val="005F16BD"/>
    <w:rsid w:val="005F20C3"/>
    <w:rsid w:val="005F339C"/>
    <w:rsid w:val="00600350"/>
    <w:rsid w:val="00600C6C"/>
    <w:rsid w:val="006073AA"/>
    <w:rsid w:val="0061312D"/>
    <w:rsid w:val="00614C1C"/>
    <w:rsid w:val="00615772"/>
    <w:rsid w:val="00615CA6"/>
    <w:rsid w:val="0061633C"/>
    <w:rsid w:val="00616CFE"/>
    <w:rsid w:val="006178EE"/>
    <w:rsid w:val="006179A1"/>
    <w:rsid w:val="0062030D"/>
    <w:rsid w:val="006204B5"/>
    <w:rsid w:val="00625D6C"/>
    <w:rsid w:val="00633882"/>
    <w:rsid w:val="0063743D"/>
    <w:rsid w:val="00637A62"/>
    <w:rsid w:val="006404A0"/>
    <w:rsid w:val="00645CE2"/>
    <w:rsid w:val="00646D78"/>
    <w:rsid w:val="006534EF"/>
    <w:rsid w:val="006574AE"/>
    <w:rsid w:val="00657FC5"/>
    <w:rsid w:val="006618D4"/>
    <w:rsid w:val="00663659"/>
    <w:rsid w:val="00663D1C"/>
    <w:rsid w:val="006676D1"/>
    <w:rsid w:val="0067101D"/>
    <w:rsid w:val="00671DE6"/>
    <w:rsid w:val="00675E77"/>
    <w:rsid w:val="006804BE"/>
    <w:rsid w:val="00681C39"/>
    <w:rsid w:val="006823B3"/>
    <w:rsid w:val="00685287"/>
    <w:rsid w:val="006905F3"/>
    <w:rsid w:val="006932BE"/>
    <w:rsid w:val="006A0CD0"/>
    <w:rsid w:val="006A1EDB"/>
    <w:rsid w:val="006A35C2"/>
    <w:rsid w:val="006A40AF"/>
    <w:rsid w:val="006A4460"/>
    <w:rsid w:val="006A72BF"/>
    <w:rsid w:val="006B5437"/>
    <w:rsid w:val="006D1DFD"/>
    <w:rsid w:val="006D2AA8"/>
    <w:rsid w:val="006D5494"/>
    <w:rsid w:val="006E139B"/>
    <w:rsid w:val="006E6253"/>
    <w:rsid w:val="006F40B8"/>
    <w:rsid w:val="006F5D14"/>
    <w:rsid w:val="006F7485"/>
    <w:rsid w:val="0070443C"/>
    <w:rsid w:val="00705D1F"/>
    <w:rsid w:val="0070619C"/>
    <w:rsid w:val="007063F8"/>
    <w:rsid w:val="007067AB"/>
    <w:rsid w:val="00706B69"/>
    <w:rsid w:val="00707BEF"/>
    <w:rsid w:val="0071045E"/>
    <w:rsid w:val="00710A83"/>
    <w:rsid w:val="007118A4"/>
    <w:rsid w:val="0071340A"/>
    <w:rsid w:val="00723EAE"/>
    <w:rsid w:val="00724F3A"/>
    <w:rsid w:val="00730156"/>
    <w:rsid w:val="00737EF1"/>
    <w:rsid w:val="007407EB"/>
    <w:rsid w:val="00740866"/>
    <w:rsid w:val="00740C31"/>
    <w:rsid w:val="007424AA"/>
    <w:rsid w:val="007456C2"/>
    <w:rsid w:val="00746125"/>
    <w:rsid w:val="00747601"/>
    <w:rsid w:val="00750FF6"/>
    <w:rsid w:val="007521C9"/>
    <w:rsid w:val="007525DE"/>
    <w:rsid w:val="00760E9A"/>
    <w:rsid w:val="0076491C"/>
    <w:rsid w:val="0076769D"/>
    <w:rsid w:val="00772FB7"/>
    <w:rsid w:val="00773F07"/>
    <w:rsid w:val="007755F0"/>
    <w:rsid w:val="00776D05"/>
    <w:rsid w:val="00776D1B"/>
    <w:rsid w:val="007801E5"/>
    <w:rsid w:val="007856D3"/>
    <w:rsid w:val="00786CAC"/>
    <w:rsid w:val="007901AA"/>
    <w:rsid w:val="00790532"/>
    <w:rsid w:val="0079164C"/>
    <w:rsid w:val="00793C8F"/>
    <w:rsid w:val="00794A2C"/>
    <w:rsid w:val="007966E1"/>
    <w:rsid w:val="007A1369"/>
    <w:rsid w:val="007A22F6"/>
    <w:rsid w:val="007A5C1D"/>
    <w:rsid w:val="007A5CCE"/>
    <w:rsid w:val="007A603B"/>
    <w:rsid w:val="007A73B3"/>
    <w:rsid w:val="007B0AF4"/>
    <w:rsid w:val="007B13A1"/>
    <w:rsid w:val="007C04E7"/>
    <w:rsid w:val="007C0B16"/>
    <w:rsid w:val="007C3412"/>
    <w:rsid w:val="007D3727"/>
    <w:rsid w:val="007D40C7"/>
    <w:rsid w:val="007D6E7F"/>
    <w:rsid w:val="007E0B6D"/>
    <w:rsid w:val="007E41D7"/>
    <w:rsid w:val="007F02D0"/>
    <w:rsid w:val="007F0F6D"/>
    <w:rsid w:val="007F1B1A"/>
    <w:rsid w:val="007F38C9"/>
    <w:rsid w:val="007F3AAE"/>
    <w:rsid w:val="007F71C7"/>
    <w:rsid w:val="008037FD"/>
    <w:rsid w:val="00805BFB"/>
    <w:rsid w:val="00811CEF"/>
    <w:rsid w:val="00813315"/>
    <w:rsid w:val="00817633"/>
    <w:rsid w:val="00821C8A"/>
    <w:rsid w:val="0082342A"/>
    <w:rsid w:val="00824D5E"/>
    <w:rsid w:val="00825350"/>
    <w:rsid w:val="0082713C"/>
    <w:rsid w:val="008271EB"/>
    <w:rsid w:val="00834C5C"/>
    <w:rsid w:val="00840947"/>
    <w:rsid w:val="00847FD7"/>
    <w:rsid w:val="0085431B"/>
    <w:rsid w:val="00856124"/>
    <w:rsid w:val="00856DD9"/>
    <w:rsid w:val="00857FAE"/>
    <w:rsid w:val="00860E1A"/>
    <w:rsid w:val="00862D05"/>
    <w:rsid w:val="008646A4"/>
    <w:rsid w:val="00871557"/>
    <w:rsid w:val="00873FEB"/>
    <w:rsid w:val="008767DA"/>
    <w:rsid w:val="00876FD3"/>
    <w:rsid w:val="00882C56"/>
    <w:rsid w:val="00883E20"/>
    <w:rsid w:val="008960C3"/>
    <w:rsid w:val="00896249"/>
    <w:rsid w:val="008A11DE"/>
    <w:rsid w:val="008A1625"/>
    <w:rsid w:val="008A1FB8"/>
    <w:rsid w:val="008A2BBF"/>
    <w:rsid w:val="008A2D9E"/>
    <w:rsid w:val="008B64D9"/>
    <w:rsid w:val="008B69D2"/>
    <w:rsid w:val="008C2B2C"/>
    <w:rsid w:val="008C4FC7"/>
    <w:rsid w:val="008C5019"/>
    <w:rsid w:val="008C627F"/>
    <w:rsid w:val="008C71C3"/>
    <w:rsid w:val="008D2B75"/>
    <w:rsid w:val="008D47A1"/>
    <w:rsid w:val="008E273F"/>
    <w:rsid w:val="008E4097"/>
    <w:rsid w:val="008F2042"/>
    <w:rsid w:val="008F4280"/>
    <w:rsid w:val="008F49BC"/>
    <w:rsid w:val="008F5E4F"/>
    <w:rsid w:val="008F61DB"/>
    <w:rsid w:val="00901DB2"/>
    <w:rsid w:val="00905F09"/>
    <w:rsid w:val="009106E5"/>
    <w:rsid w:val="0091085A"/>
    <w:rsid w:val="00917742"/>
    <w:rsid w:val="00920E3B"/>
    <w:rsid w:val="0092547D"/>
    <w:rsid w:val="00925779"/>
    <w:rsid w:val="00926DC5"/>
    <w:rsid w:val="00927AE1"/>
    <w:rsid w:val="009321AC"/>
    <w:rsid w:val="009371B7"/>
    <w:rsid w:val="00943599"/>
    <w:rsid w:val="00943F7B"/>
    <w:rsid w:val="00944C72"/>
    <w:rsid w:val="00945727"/>
    <w:rsid w:val="00945CA6"/>
    <w:rsid w:val="00947E74"/>
    <w:rsid w:val="00952553"/>
    <w:rsid w:val="00954869"/>
    <w:rsid w:val="009558F1"/>
    <w:rsid w:val="00960556"/>
    <w:rsid w:val="00963E62"/>
    <w:rsid w:val="0096446E"/>
    <w:rsid w:val="0096563A"/>
    <w:rsid w:val="00966089"/>
    <w:rsid w:val="00967800"/>
    <w:rsid w:val="00970308"/>
    <w:rsid w:val="009716B8"/>
    <w:rsid w:val="00972477"/>
    <w:rsid w:val="00975503"/>
    <w:rsid w:val="00975E27"/>
    <w:rsid w:val="00977F59"/>
    <w:rsid w:val="00982D89"/>
    <w:rsid w:val="009A06EA"/>
    <w:rsid w:val="009A300B"/>
    <w:rsid w:val="009A37D1"/>
    <w:rsid w:val="009A5A06"/>
    <w:rsid w:val="009A61AD"/>
    <w:rsid w:val="009B02B3"/>
    <w:rsid w:val="009B0B36"/>
    <w:rsid w:val="009B0E23"/>
    <w:rsid w:val="009B2393"/>
    <w:rsid w:val="009B6032"/>
    <w:rsid w:val="009B7002"/>
    <w:rsid w:val="009C0212"/>
    <w:rsid w:val="009C0C65"/>
    <w:rsid w:val="009C1F36"/>
    <w:rsid w:val="009C21BF"/>
    <w:rsid w:val="009C660A"/>
    <w:rsid w:val="009D35F2"/>
    <w:rsid w:val="009D480D"/>
    <w:rsid w:val="009E3F6C"/>
    <w:rsid w:val="009E5D06"/>
    <w:rsid w:val="009E7F5C"/>
    <w:rsid w:val="009F4068"/>
    <w:rsid w:val="009F6889"/>
    <w:rsid w:val="00A0086E"/>
    <w:rsid w:val="00A0739D"/>
    <w:rsid w:val="00A134A3"/>
    <w:rsid w:val="00A13E1F"/>
    <w:rsid w:val="00A149B9"/>
    <w:rsid w:val="00A16C20"/>
    <w:rsid w:val="00A17B96"/>
    <w:rsid w:val="00A231BD"/>
    <w:rsid w:val="00A272F4"/>
    <w:rsid w:val="00A279ED"/>
    <w:rsid w:val="00A27BC7"/>
    <w:rsid w:val="00A3183A"/>
    <w:rsid w:val="00A33FBA"/>
    <w:rsid w:val="00A36F5E"/>
    <w:rsid w:val="00A3772A"/>
    <w:rsid w:val="00A40D0C"/>
    <w:rsid w:val="00A45339"/>
    <w:rsid w:val="00A51F9B"/>
    <w:rsid w:val="00A57816"/>
    <w:rsid w:val="00A64B9E"/>
    <w:rsid w:val="00A652A8"/>
    <w:rsid w:val="00A65854"/>
    <w:rsid w:val="00A65C35"/>
    <w:rsid w:val="00A65ECA"/>
    <w:rsid w:val="00A6731E"/>
    <w:rsid w:val="00A7070B"/>
    <w:rsid w:val="00A70D22"/>
    <w:rsid w:val="00A73BC5"/>
    <w:rsid w:val="00A828B6"/>
    <w:rsid w:val="00A86113"/>
    <w:rsid w:val="00A9128B"/>
    <w:rsid w:val="00A92ECF"/>
    <w:rsid w:val="00A9474B"/>
    <w:rsid w:val="00A97381"/>
    <w:rsid w:val="00AA1607"/>
    <w:rsid w:val="00AA1D8D"/>
    <w:rsid w:val="00AA6F22"/>
    <w:rsid w:val="00AA7F72"/>
    <w:rsid w:val="00AB158C"/>
    <w:rsid w:val="00AB77CA"/>
    <w:rsid w:val="00AC604E"/>
    <w:rsid w:val="00AC6333"/>
    <w:rsid w:val="00AD407E"/>
    <w:rsid w:val="00AD5EA2"/>
    <w:rsid w:val="00AD6601"/>
    <w:rsid w:val="00AE77ED"/>
    <w:rsid w:val="00AF1B8C"/>
    <w:rsid w:val="00AF5B66"/>
    <w:rsid w:val="00B02106"/>
    <w:rsid w:val="00B068A9"/>
    <w:rsid w:val="00B116CB"/>
    <w:rsid w:val="00B170E0"/>
    <w:rsid w:val="00B17354"/>
    <w:rsid w:val="00B23648"/>
    <w:rsid w:val="00B31B7D"/>
    <w:rsid w:val="00B3525F"/>
    <w:rsid w:val="00B359AC"/>
    <w:rsid w:val="00B37A77"/>
    <w:rsid w:val="00B37C2D"/>
    <w:rsid w:val="00B40120"/>
    <w:rsid w:val="00B41D05"/>
    <w:rsid w:val="00B422D9"/>
    <w:rsid w:val="00B42EAB"/>
    <w:rsid w:val="00B4616B"/>
    <w:rsid w:val="00B46828"/>
    <w:rsid w:val="00B4755F"/>
    <w:rsid w:val="00B47730"/>
    <w:rsid w:val="00B50751"/>
    <w:rsid w:val="00B54CBF"/>
    <w:rsid w:val="00B55C9F"/>
    <w:rsid w:val="00B64945"/>
    <w:rsid w:val="00B64B60"/>
    <w:rsid w:val="00B64E09"/>
    <w:rsid w:val="00B65762"/>
    <w:rsid w:val="00B65957"/>
    <w:rsid w:val="00B676E0"/>
    <w:rsid w:val="00B679CE"/>
    <w:rsid w:val="00B742C3"/>
    <w:rsid w:val="00B75FF3"/>
    <w:rsid w:val="00B77D0F"/>
    <w:rsid w:val="00B85CCF"/>
    <w:rsid w:val="00B8620C"/>
    <w:rsid w:val="00B86777"/>
    <w:rsid w:val="00B86DE1"/>
    <w:rsid w:val="00B90CDA"/>
    <w:rsid w:val="00B91A2C"/>
    <w:rsid w:val="00BA0359"/>
    <w:rsid w:val="00BA138E"/>
    <w:rsid w:val="00BA24B7"/>
    <w:rsid w:val="00BA5787"/>
    <w:rsid w:val="00BA6DE8"/>
    <w:rsid w:val="00BB09E5"/>
    <w:rsid w:val="00BB180F"/>
    <w:rsid w:val="00BB3C59"/>
    <w:rsid w:val="00BB46BB"/>
    <w:rsid w:val="00BB7163"/>
    <w:rsid w:val="00BB78CD"/>
    <w:rsid w:val="00BC1863"/>
    <w:rsid w:val="00BC199E"/>
    <w:rsid w:val="00BC49F9"/>
    <w:rsid w:val="00BC4C0E"/>
    <w:rsid w:val="00BC4E2B"/>
    <w:rsid w:val="00BC5BA4"/>
    <w:rsid w:val="00BC73FA"/>
    <w:rsid w:val="00BC78A8"/>
    <w:rsid w:val="00BD15A0"/>
    <w:rsid w:val="00BD21C5"/>
    <w:rsid w:val="00BD666B"/>
    <w:rsid w:val="00BD7A6C"/>
    <w:rsid w:val="00BE1B5B"/>
    <w:rsid w:val="00BF3C64"/>
    <w:rsid w:val="00BF4242"/>
    <w:rsid w:val="00BF4E61"/>
    <w:rsid w:val="00BF57EF"/>
    <w:rsid w:val="00BF585A"/>
    <w:rsid w:val="00C02EF4"/>
    <w:rsid w:val="00C06E87"/>
    <w:rsid w:val="00C07615"/>
    <w:rsid w:val="00C11ADE"/>
    <w:rsid w:val="00C11C8F"/>
    <w:rsid w:val="00C13916"/>
    <w:rsid w:val="00C26CA3"/>
    <w:rsid w:val="00C33179"/>
    <w:rsid w:val="00C33F90"/>
    <w:rsid w:val="00C34FE7"/>
    <w:rsid w:val="00C35D41"/>
    <w:rsid w:val="00C425A7"/>
    <w:rsid w:val="00C47770"/>
    <w:rsid w:val="00C50F4A"/>
    <w:rsid w:val="00C51D8A"/>
    <w:rsid w:val="00C526C6"/>
    <w:rsid w:val="00C52F3F"/>
    <w:rsid w:val="00C558BB"/>
    <w:rsid w:val="00C5771F"/>
    <w:rsid w:val="00C577B3"/>
    <w:rsid w:val="00C66275"/>
    <w:rsid w:val="00C7671D"/>
    <w:rsid w:val="00C80312"/>
    <w:rsid w:val="00C82CCD"/>
    <w:rsid w:val="00C8648A"/>
    <w:rsid w:val="00C86C91"/>
    <w:rsid w:val="00C91217"/>
    <w:rsid w:val="00C93498"/>
    <w:rsid w:val="00C9462E"/>
    <w:rsid w:val="00C94DB3"/>
    <w:rsid w:val="00C957DD"/>
    <w:rsid w:val="00C97073"/>
    <w:rsid w:val="00CA1425"/>
    <w:rsid w:val="00CA2915"/>
    <w:rsid w:val="00CA3888"/>
    <w:rsid w:val="00CA3F2F"/>
    <w:rsid w:val="00CA5DAE"/>
    <w:rsid w:val="00CA7295"/>
    <w:rsid w:val="00CA75CC"/>
    <w:rsid w:val="00CA76DD"/>
    <w:rsid w:val="00CA7F3F"/>
    <w:rsid w:val="00CB0664"/>
    <w:rsid w:val="00CB59FD"/>
    <w:rsid w:val="00CC0B4F"/>
    <w:rsid w:val="00CD09BC"/>
    <w:rsid w:val="00CD437B"/>
    <w:rsid w:val="00CD49D9"/>
    <w:rsid w:val="00CD4D7B"/>
    <w:rsid w:val="00CD5186"/>
    <w:rsid w:val="00CD65E7"/>
    <w:rsid w:val="00CE035C"/>
    <w:rsid w:val="00CE1BED"/>
    <w:rsid w:val="00CE3445"/>
    <w:rsid w:val="00CE38D2"/>
    <w:rsid w:val="00CE609B"/>
    <w:rsid w:val="00CF0AB3"/>
    <w:rsid w:val="00CF2EF9"/>
    <w:rsid w:val="00CF350F"/>
    <w:rsid w:val="00CF37A9"/>
    <w:rsid w:val="00CF50EB"/>
    <w:rsid w:val="00CF6A23"/>
    <w:rsid w:val="00CF6E6D"/>
    <w:rsid w:val="00D04870"/>
    <w:rsid w:val="00D0497B"/>
    <w:rsid w:val="00D07512"/>
    <w:rsid w:val="00D13BC0"/>
    <w:rsid w:val="00D21DD0"/>
    <w:rsid w:val="00D24A87"/>
    <w:rsid w:val="00D27D67"/>
    <w:rsid w:val="00D30FD5"/>
    <w:rsid w:val="00D3282D"/>
    <w:rsid w:val="00D36959"/>
    <w:rsid w:val="00D37220"/>
    <w:rsid w:val="00D408D7"/>
    <w:rsid w:val="00D43CD5"/>
    <w:rsid w:val="00D43D79"/>
    <w:rsid w:val="00D4565C"/>
    <w:rsid w:val="00D4717F"/>
    <w:rsid w:val="00D55985"/>
    <w:rsid w:val="00D60031"/>
    <w:rsid w:val="00D61EEA"/>
    <w:rsid w:val="00D656F8"/>
    <w:rsid w:val="00D66474"/>
    <w:rsid w:val="00D67EED"/>
    <w:rsid w:val="00D71A61"/>
    <w:rsid w:val="00D732B6"/>
    <w:rsid w:val="00D7558B"/>
    <w:rsid w:val="00D76BB2"/>
    <w:rsid w:val="00D76FE0"/>
    <w:rsid w:val="00D774FD"/>
    <w:rsid w:val="00D83901"/>
    <w:rsid w:val="00D84010"/>
    <w:rsid w:val="00D90FF9"/>
    <w:rsid w:val="00D91A65"/>
    <w:rsid w:val="00D94422"/>
    <w:rsid w:val="00D953F8"/>
    <w:rsid w:val="00D97AA9"/>
    <w:rsid w:val="00DA0E3E"/>
    <w:rsid w:val="00DA2ADA"/>
    <w:rsid w:val="00DA34AA"/>
    <w:rsid w:val="00DA5856"/>
    <w:rsid w:val="00DA5E95"/>
    <w:rsid w:val="00DA607B"/>
    <w:rsid w:val="00DA76AF"/>
    <w:rsid w:val="00DB01C4"/>
    <w:rsid w:val="00DB4452"/>
    <w:rsid w:val="00DB64A3"/>
    <w:rsid w:val="00DC04E8"/>
    <w:rsid w:val="00DC0DB7"/>
    <w:rsid w:val="00DC3A28"/>
    <w:rsid w:val="00DC47B7"/>
    <w:rsid w:val="00DC5522"/>
    <w:rsid w:val="00DC79C3"/>
    <w:rsid w:val="00DC7BD9"/>
    <w:rsid w:val="00DD3983"/>
    <w:rsid w:val="00DD6254"/>
    <w:rsid w:val="00DF0488"/>
    <w:rsid w:val="00DF32B3"/>
    <w:rsid w:val="00DF36CB"/>
    <w:rsid w:val="00DF47BE"/>
    <w:rsid w:val="00DF7684"/>
    <w:rsid w:val="00E002D5"/>
    <w:rsid w:val="00E03D21"/>
    <w:rsid w:val="00E07E78"/>
    <w:rsid w:val="00E10CAC"/>
    <w:rsid w:val="00E11AB5"/>
    <w:rsid w:val="00E1222F"/>
    <w:rsid w:val="00E1529D"/>
    <w:rsid w:val="00E15D2E"/>
    <w:rsid w:val="00E21917"/>
    <w:rsid w:val="00E241FF"/>
    <w:rsid w:val="00E25A27"/>
    <w:rsid w:val="00E30DF6"/>
    <w:rsid w:val="00E33661"/>
    <w:rsid w:val="00E345BF"/>
    <w:rsid w:val="00E37148"/>
    <w:rsid w:val="00E373AE"/>
    <w:rsid w:val="00E3771C"/>
    <w:rsid w:val="00E378EF"/>
    <w:rsid w:val="00E445CF"/>
    <w:rsid w:val="00E514DB"/>
    <w:rsid w:val="00E55153"/>
    <w:rsid w:val="00E62395"/>
    <w:rsid w:val="00E65999"/>
    <w:rsid w:val="00E665AE"/>
    <w:rsid w:val="00E6695F"/>
    <w:rsid w:val="00E708FD"/>
    <w:rsid w:val="00E71AA7"/>
    <w:rsid w:val="00E776B7"/>
    <w:rsid w:val="00E844F5"/>
    <w:rsid w:val="00E86D25"/>
    <w:rsid w:val="00E95AAB"/>
    <w:rsid w:val="00E9756D"/>
    <w:rsid w:val="00EA2A29"/>
    <w:rsid w:val="00EA64B0"/>
    <w:rsid w:val="00EA7BD0"/>
    <w:rsid w:val="00EB38FC"/>
    <w:rsid w:val="00EB3B9B"/>
    <w:rsid w:val="00EC1EB5"/>
    <w:rsid w:val="00EC34EF"/>
    <w:rsid w:val="00EC6412"/>
    <w:rsid w:val="00EC6D96"/>
    <w:rsid w:val="00ED1F98"/>
    <w:rsid w:val="00ED2C40"/>
    <w:rsid w:val="00ED4309"/>
    <w:rsid w:val="00ED7A0C"/>
    <w:rsid w:val="00ED7B4F"/>
    <w:rsid w:val="00EE44BA"/>
    <w:rsid w:val="00EE5628"/>
    <w:rsid w:val="00EE5F1F"/>
    <w:rsid w:val="00EF09B9"/>
    <w:rsid w:val="00EF0FBC"/>
    <w:rsid w:val="00EF1EC1"/>
    <w:rsid w:val="00EF2D3C"/>
    <w:rsid w:val="00EF576C"/>
    <w:rsid w:val="00F06F3F"/>
    <w:rsid w:val="00F12F96"/>
    <w:rsid w:val="00F14CE9"/>
    <w:rsid w:val="00F17AE4"/>
    <w:rsid w:val="00F21317"/>
    <w:rsid w:val="00F23259"/>
    <w:rsid w:val="00F2619F"/>
    <w:rsid w:val="00F32F97"/>
    <w:rsid w:val="00F3344D"/>
    <w:rsid w:val="00F35E52"/>
    <w:rsid w:val="00F37578"/>
    <w:rsid w:val="00F37F4D"/>
    <w:rsid w:val="00F401C3"/>
    <w:rsid w:val="00F43393"/>
    <w:rsid w:val="00F4553F"/>
    <w:rsid w:val="00F4767D"/>
    <w:rsid w:val="00F56249"/>
    <w:rsid w:val="00F56330"/>
    <w:rsid w:val="00F60D56"/>
    <w:rsid w:val="00F64A62"/>
    <w:rsid w:val="00F64FAF"/>
    <w:rsid w:val="00F708F1"/>
    <w:rsid w:val="00F758D3"/>
    <w:rsid w:val="00F75929"/>
    <w:rsid w:val="00F80EC8"/>
    <w:rsid w:val="00F81FB2"/>
    <w:rsid w:val="00F8445B"/>
    <w:rsid w:val="00F86D2E"/>
    <w:rsid w:val="00F86ECE"/>
    <w:rsid w:val="00F87B53"/>
    <w:rsid w:val="00F87E38"/>
    <w:rsid w:val="00F9618B"/>
    <w:rsid w:val="00FA297A"/>
    <w:rsid w:val="00FA3308"/>
    <w:rsid w:val="00FA4DE9"/>
    <w:rsid w:val="00FA4EF8"/>
    <w:rsid w:val="00FB0228"/>
    <w:rsid w:val="00FB32AE"/>
    <w:rsid w:val="00FB477E"/>
    <w:rsid w:val="00FC0048"/>
    <w:rsid w:val="00FC279E"/>
    <w:rsid w:val="00FC693F"/>
    <w:rsid w:val="00FC7B19"/>
    <w:rsid w:val="00FD29E7"/>
    <w:rsid w:val="00FE15E6"/>
    <w:rsid w:val="00FE263A"/>
    <w:rsid w:val="00FE30FF"/>
    <w:rsid w:val="00FE3D14"/>
    <w:rsid w:val="00FE5A32"/>
    <w:rsid w:val="00FE6E3E"/>
    <w:rsid w:val="00FF02CC"/>
    <w:rsid w:val="00FF3191"/>
    <w:rsid w:val="00FF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C36F56"/>
  <w14:defaultImageDpi w14:val="300"/>
  <w15:docId w15:val="{27C6C6F3-0A3E-4796-8DB7-17BC5C8E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AA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F36C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5B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BFB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51D8A"/>
    <w:pPr>
      <w:spacing w:after="100"/>
    </w:pPr>
  </w:style>
  <w:style w:type="character" w:customStyle="1" w:styleId="relative">
    <w:name w:val="relative"/>
    <w:basedOn w:val="DefaultParagraphFont"/>
    <w:rsid w:val="007067AB"/>
  </w:style>
  <w:style w:type="character" w:styleId="PlaceholderText">
    <w:name w:val="Placeholder Text"/>
    <w:basedOn w:val="DefaultParagraphFont"/>
    <w:uiPriority w:val="99"/>
    <w:semiHidden/>
    <w:rsid w:val="003A730D"/>
    <w:rPr>
      <w:color w:val="666666"/>
    </w:rPr>
  </w:style>
  <w:style w:type="paragraph" w:styleId="TOC2">
    <w:name w:val="toc 2"/>
    <w:basedOn w:val="Normal"/>
    <w:next w:val="Normal"/>
    <w:autoRedefine/>
    <w:uiPriority w:val="39"/>
    <w:unhideWhenUsed/>
    <w:rsid w:val="006574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36F5E"/>
    <w:pPr>
      <w:spacing w:after="100"/>
      <w:ind w:left="440"/>
    </w:pPr>
  </w:style>
  <w:style w:type="table" w:styleId="PlainTable2">
    <w:name w:val="Plain Table 2"/>
    <w:basedOn w:val="TableNormal"/>
    <w:uiPriority w:val="99"/>
    <w:rsid w:val="00824D5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Bha17</b:Tag>
    <b:SourceType>JournalArticle</b:SourceType>
    <b:Guid>{6A901E32-FE2E-46A7-8BB6-B24929023739}</b:Guid>
    <b:Author>
      <b:Author>
        <b:NameList>
          <b:Person>
            <b:Last>Bhattacharyya</b:Last>
            <b:First>A.</b:First>
            <b:Middle>and Pachori, R. B.</b:Middle>
          </b:Person>
        </b:NameList>
      </b:Author>
    </b:Author>
    <b:Title>A multivariate approach for patient-specific EEG seizure detection using empirical wavelet transform</b:Title>
    <b:JournalName>IEEE Transactions on Biomedical Engineering</b:JournalName>
    <b:Year>2017</b:Year>
    <b:Pages>2003-2015</b:Pages>
    <b:Volume>64</b:Volume>
    <b:Issue>9</b:Issue>
    <b:RefOrder>1</b:RefOrder>
  </b:Source>
</b:Sources>
</file>

<file path=customXml/itemProps1.xml><?xml version="1.0" encoding="utf-8"?>
<ds:datastoreItem xmlns:ds="http://schemas.openxmlformats.org/officeDocument/2006/customXml" ds:itemID="{9B4C5B57-409F-4E5A-82FF-7706D5D66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nonexistentpseudoblessing@outlook.com</cp:lastModifiedBy>
  <cp:revision>508</cp:revision>
  <cp:lastPrinted>2025-11-01T12:45:00Z</cp:lastPrinted>
  <dcterms:created xsi:type="dcterms:W3CDTF">2025-09-23T07:18:00Z</dcterms:created>
  <dcterms:modified xsi:type="dcterms:W3CDTF">2025-11-09T08:56:00Z</dcterms:modified>
  <cp:category/>
</cp:coreProperties>
</file>